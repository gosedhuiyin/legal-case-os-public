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color w:val="2E74B5"/>
          <w:sz w:val="32"/>
        </w:rPr>
        <w:t>TEST-ONLY 民事案件委托信息表</w:t>
      </w:r>
    </w:p>
    <w:p>
      <w:pPr>
        <w:spacing w:before="0" w:after="20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纯虚构模板边界渲染固定件｜不得用于真实案件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拟填内容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委托人名称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泉州测试星河网络科技有限公司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案由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TEST-ONLY虚构买卖合同纠纷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受理法院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福建省泉州市丰泽区人民法院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争议标的金额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人民币9,999,999,999,999,999,999.99元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主体识别码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91350500TESTONLY001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联系地址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福建省泉州市丰泽区测试大道88号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可选备注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仅用于TEST-ONLY离线模板测试</w:t>
            </w:r>
          </w:p>
        </w:tc>
      </w:tr>
    </w:tbl>
    <w:p>
      <w:pPr>
        <w:spacing w:before="160" w:after="0"/>
      </w:pPr>
      <w:r>
        <w:rPr>
          <w:rFonts w:ascii="Microsoft YaHei" w:hAnsi="Microsoft YaHei" w:eastAsia="Microsoft YaHei"/>
          <w:b w:val="0"/>
          <w:color w:val="555555"/>
          <w:sz w:val="18"/>
        </w:rPr>
        <w:t>说明：空白字段仅在填写计划明确标注为空时保留；本固定件不包含律师授权或收费决定。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TEST-ONLY｜离线渲染测试｜禁止提交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TEST-ONLY template boundary fixture</dc:title>
  <dc:subject>Offline legal template rendering test</dc:subject>
  <dc:creator>legal-case-os</dc:creator>
  <cp:keywords/>
  <dc:description>generated by python-docx</dc:description>
  <cp:lastModifiedBy>legal-case-os</cp:lastModifiedBy>
  <cp:revision>1</cp:revision>
  <dcterms:created xsi:type="dcterms:W3CDTF">2026-08-25T00:00:00Z</dcterms:created>
  <dcterms:modified xsi:type="dcterms:W3CDTF">2026-08-25T00:00:00Z</dcterms:modified>
  <cp:category/>
</cp:coreProperties>
</file>