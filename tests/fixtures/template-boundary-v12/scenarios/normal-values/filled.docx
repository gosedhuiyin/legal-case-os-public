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 w:eastAsia="Microsoft YaHei"/>
          <w:b/>
          <w:color w:val="2E74B5"/>
          <w:sz w:val="32"/>
        </w:rPr>
        <w:t>TEST-ONLY 民事案件委托信息表</w:t>
      </w:r>
    </w:p>
    <w:p>
      <w:pPr>
        <w:spacing w:before="0" w:after="200"/>
        <w:jc w:val="center"/>
      </w:pPr>
      <w:r>
        <w:rPr>
          <w:rFonts w:ascii="Microsoft YaHei" w:hAnsi="Microsoft YaHei" w:eastAsia="Microsoft YaHei"/>
          <w:b w:val="0"/>
          <w:color w:val="555555"/>
          <w:sz w:val="20"/>
        </w:rPr>
        <w:t>纯虚构模板边界渲染固定件｜不得用于真实案件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拟填内容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委托人名称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泉州测试星河网络科技有限公司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案由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TEST-ONLY虚构买卖合同纠纷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受理法院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福建省泉州市丰泽区人民法院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争议标的金额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人民币123,456.78元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主体识别码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91350500TESTONLY001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联系地址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福建省泉州市丰泽区测试大道88号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可选备注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仅用于TEST-ONLY离线模板测试</w:t>
            </w:r>
          </w:p>
        </w:tc>
      </w:tr>
    </w:tbl>
    <w:p>
      <w:pPr>
        <w:spacing w:before="160" w:after="0"/>
      </w:pPr>
      <w:r>
        <w:rPr>
          <w:rFonts w:ascii="Microsoft YaHei" w:hAnsi="Microsoft YaHei" w:eastAsia="Microsoft YaHei"/>
          <w:b w:val="0"/>
          <w:color w:val="555555"/>
          <w:sz w:val="18"/>
        </w:rPr>
        <w:t>说明：空白字段仅在填写计划明确标注为空时保留；本固定件不包含律师授权或收费决定。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color w:val="777777"/>
        <w:sz w:val="16"/>
      </w:rPr>
      <w:t>TEST-ONLY｜离线渲染测试｜禁止提交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TEST-ONLY template boundary fixture</dc:title>
  <dc:subject>Offline legal template rendering test</dc:subject>
  <dc:creator>legal-case-os</dc:creator>
  <cp:keywords/>
  <dc:description>generated by python-docx</dc:description>
  <cp:lastModifiedBy>legal-case-os</cp:lastModifiedBy>
  <cp:revision>1</cp:revision>
  <dcterms:created xsi:type="dcterms:W3CDTF">2026-08-25T00:00:00Z</dcterms:created>
  <dcterms:modified xsi:type="dcterms:W3CDTF">2026-08-25T00:00:00Z</dcterms:modified>
  <cp:category/>
</cp:coreProperties>
</file>